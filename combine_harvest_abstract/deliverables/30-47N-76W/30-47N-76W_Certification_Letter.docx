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pPr>
      <w:r>
        <w:rPr>
          <w:rFonts w:ascii="Calibri" w:hAnsi="Calibri"/>
          <w:b/>
          <w:color w:val="000000"/>
          <w:sz w:val="22"/>
        </w:rPr>
        <w:t>Section 30 Abstract Certification Letter</w:t>
      </w:r>
    </w:p>
    <w:p>
      <w:pPr>
        <w:spacing w:after="0" w:before="0" w:line="240" w:lineRule="auto"/>
      </w:pPr>
      <w:r>
        <w:rPr>
          <w:rFonts w:ascii="Calibri" w:hAnsi="Calibri"/>
          <w:b w:val="0"/>
          <w:color w:val="000000"/>
          <w:sz w:val="22"/>
        </w:rPr>
        <w:t>Township 47 North, Range 76 West, 6th P.M.</w:t>
      </w:r>
    </w:p>
    <w:p>
      <w:pPr>
        <w:spacing w:after="0" w:before="0" w:line="240" w:lineRule="auto"/>
      </w:pPr>
      <w:r>
        <w:rPr>
          <w:rFonts w:ascii="Calibri" w:hAnsi="Calibri"/>
          <w:b w:val="0"/>
          <w:color w:val="000000"/>
          <w:sz w:val="22"/>
        </w:rPr>
        <w:t>Section 30: All</w:t>
      </w:r>
    </w:p>
    <w:p>
      <w:pPr>
        <w:spacing w:after="240" w:before="0" w:line="240" w:lineRule="auto"/>
      </w:pPr>
      <w:r>
        <w:rPr>
          <w:rFonts w:ascii="Calibri" w:hAnsi="Calibri"/>
          <w:b w:val="0"/>
          <w:color w:val="000000"/>
          <w:sz w:val="22"/>
        </w:rPr>
        <w:t>Johnson County, Wyoming</w:t>
      </w:r>
    </w:p>
    <w:p>
      <w:pPr>
        <w:spacing w:after="120" w:before="0" w:line="240" w:lineRule="auto"/>
      </w:pPr>
      <w:r>
        <w:rPr>
          <w:rFonts w:ascii="Calibri" w:hAnsi="Calibri"/>
          <w:b/>
          <w:color w:val="000000"/>
          <w:sz w:val="22"/>
        </w:rPr>
        <w:t>Contents of abstract:</w:t>
      </w:r>
    </w:p>
    <w:p>
      <w:pPr>
        <w:spacing w:after="160" w:before="0" w:line="240" w:lineRule="auto"/>
      </w:pPr>
      <w:r>
        <w:rPr>
          <w:rFonts w:ascii="Calibri" w:hAnsi="Calibri"/>
          <w:b w:val="0"/>
          <w:color w:val="000000"/>
          <w:sz w:val="22"/>
        </w:rPr>
        <w:t>Index of documents reflecting the entries posted in the tract indices located and maintained by the Johnson County Clerk, from an unknown starting date through an official posted-through date that remains Unknown. County index entries: 1. Every fact cell in columns A through H is filled. No fact cell in columns A through H is Unknown.</w:t>
      </w:r>
    </w:p>
    <w:p>
      <w:pPr>
        <w:spacing w:after="160" w:before="0" w:line="240" w:lineRule="auto"/>
      </w:pPr>
      <w:r>
        <w:rPr>
          <w:rFonts w:ascii="Calibri" w:hAnsi="Calibri"/>
          <w:b w:val="0"/>
          <w:color w:val="000000"/>
          <w:sz w:val="22"/>
        </w:rPr>
        <w:t>Johnson County Assessor and Treasurer reports, detailing surface-owner accounts and taxes due: N/A.</w:t>
      </w:r>
    </w:p>
    <w:p>
      <w:pPr>
        <w:spacing w:after="160" w:before="0" w:line="240" w:lineRule="auto"/>
      </w:pPr>
      <w:r>
        <w:rPr>
          <w:rFonts w:ascii="Calibri" w:hAnsi="Calibri"/>
          <w:b w:val="0"/>
          <w:color w:val="000000"/>
          <w:sz w:val="22"/>
        </w:rPr>
        <w:t>Images of federal lease files: N/A. No separate federal lease index is included for this section.</w:t>
      </w:r>
    </w:p>
    <w:p>
      <w:pPr>
        <w:spacing w:after="160" w:before="0" w:line="240" w:lineRule="auto"/>
      </w:pPr>
      <w:r>
        <w:rPr>
          <w:rFonts w:ascii="Calibri" w:hAnsi="Calibri"/>
          <w:b w:val="0"/>
          <w:color w:val="000000"/>
          <w:sz w:val="22"/>
        </w:rPr>
        <w:t>Bureau of Land Management (MLRS) Serial Register Pages: N/A.</w:t>
      </w:r>
    </w:p>
    <w:p>
      <w:pPr>
        <w:spacing w:after="160" w:before="0" w:line="240" w:lineRule="auto"/>
      </w:pPr>
      <w:r>
        <w:rPr>
          <w:rFonts w:ascii="Calibri" w:hAnsi="Calibri"/>
          <w:b w:val="0"/>
          <w:color w:val="000000"/>
          <w:sz w:val="22"/>
        </w:rPr>
        <w:t>Judgment, lien, mortgage, and civil-suit search: not performed.</w:t>
      </w:r>
    </w:p>
    <w:p>
      <w:pPr>
        <w:spacing w:after="160" w:before="0" w:line="240" w:lineRule="auto"/>
      </w:pPr>
      <w:r>
        <w:rPr>
          <w:rFonts w:ascii="Calibri" w:hAnsi="Calibri"/>
          <w:b w:val="0"/>
          <w:color w:val="000000"/>
          <w:sz w:val="22"/>
        </w:rPr>
        <w:t>This section is a qualified partial abstract. Only the 1 source-supported county entry in the index is admitted. Tract-index leads that do not have an authenticated original in this package are not added. Section 30 instruments 142117, 174634, and 309041 remain unapplied, and 169051 remains on hold for missing folio 363, because those complete index fields were not established in the selected parent.</w:t>
      </w:r>
    </w:p>
    <w:p>
      <w:pPr>
        <w:spacing w:after="160" w:before="0" w:line="240" w:lineRule="auto"/>
      </w:pPr>
      <w:r>
        <w:rPr>
          <w:rFonts w:ascii="Calibri" w:hAnsi="Calibri"/>
          <w:b w:val="0"/>
          <w:color w:val="000000"/>
          <w:sz w:val="22"/>
        </w:rPr>
        <w:t>This abstract was prepared and made solely for the benefit of Anschutz Exploration Corporation. It is not a title opinion and it is not a guaranty of title. The information is conditioned on the accuracy of the tract indices of Johnson County, including any errors or omissions in those indices. This abstract is limited to the materials reviewed. Unknown means the examined source did not establish that fact. It is not a zero, a waiver, or a finding that no instrument exists.</w:t>
      </w:r>
    </w:p>
    <w:p>
      <w:pPr>
        <w:spacing w:after="160" w:before="0" w:line="240" w:lineRule="auto"/>
      </w:pPr>
      <w:r>
        <w:rPr>
          <w:rFonts w:ascii="Calibri" w:hAnsi="Calibri"/>
          <w:b w:val="0"/>
          <w:color w:val="000000"/>
          <w:sz w:val="22"/>
        </w:rPr>
        <w:t>Prepared on October 15, 2026, as a qualified working abstract, through the source dates shown above, by: Ryan Gille.</w:t>
      </w:r>
    </w:p>
    <w:p>
      <w:pPr>
        <w:spacing w:after="40" w:before="280" w:line="240" w:lineRule="auto"/>
      </w:pPr>
      <w:r>
        <w:rPr>
          <w:rFonts w:ascii="Calibri" w:hAnsi="Calibri"/>
          <w:b w:val="0"/>
          <w:color w:val="000000"/>
          <w:sz w:val="22"/>
        </w:rPr>
        <w:t>_________________________________</w:t>
      </w:r>
    </w:p>
    <w:p>
      <w:pPr>
        <w:spacing w:after="0" w:before="0" w:line="240" w:lineRule="auto"/>
      </w:pPr>
      <w:r>
        <w:rPr>
          <w:rFonts w:ascii="Calibri" w:hAnsi="Calibri"/>
          <w:b w:val="0"/>
          <w:color w:val="000000"/>
          <w:sz w:val="22"/>
        </w:rPr>
        <w:t>Ryan Gille</w:t>
      </w:r>
    </w:p>
    <w:p>
      <w:pPr>
        <w:spacing w:after="0" w:before="0" w:line="240" w:lineRule="auto"/>
      </w:pPr>
      <w:r>
        <w:rPr>
          <w:rFonts w:ascii="Calibri" w:hAnsi="Calibri"/>
          <w:b w:val="0"/>
          <w:color w:val="000000"/>
          <w:sz w:val="22"/>
        </w:rPr>
        <w:t>Gille Energy, LLC, Agent for</w:t>
      </w:r>
    </w:p>
    <w:p>
      <w:pPr>
        <w:spacing w:after="0" w:before="0" w:line="240" w:lineRule="auto"/>
      </w:pPr>
      <w:r>
        <w:rPr>
          <w:rFonts w:ascii="Calibri" w:hAnsi="Calibri"/>
          <w:b w:val="0"/>
          <w:color w:val="000000"/>
          <w:sz w:val="22"/>
        </w:rPr>
        <w:t>Penterra Services, LLC</w:t>
      </w:r>
    </w:p>
    <w:p>
      <w:pPr>
        <w:spacing w:after="0" w:before="0" w:line="240" w:lineRule="auto"/>
      </w:pPr>
      <w:r>
        <w:rPr>
          <w:rFonts w:ascii="Calibri" w:hAnsi="Calibri"/>
          <w:b w:val="0"/>
          <w:color w:val="000000"/>
          <w:sz w:val="22"/>
        </w:rPr>
        <w:t>15314 N. May Avenue</w:t>
      </w:r>
    </w:p>
    <w:p>
      <w:pPr>
        <w:spacing w:after="0" w:before="0" w:line="240" w:lineRule="auto"/>
      </w:pPr>
      <w:r>
        <w:rPr>
          <w:rFonts w:ascii="Calibri" w:hAnsi="Calibri"/>
          <w:b w:val="0"/>
          <w:color w:val="000000"/>
          <w:sz w:val="22"/>
        </w:rPr>
        <w:t>Edmond, OK 73013</w:t>
      </w:r>
    </w:p>
    <w:p>
      <w:pPr>
        <w:spacing w:after="160" w:before="240" w:line="240" w:lineRule="auto"/>
      </w:pPr>
      <w:r>
        <w:rPr>
          <w:rFonts w:ascii="Calibri" w:hAnsi="Calibri"/>
          <w:b w:val="0"/>
          <w:color w:val="000000"/>
          <w:sz w:val="22"/>
        </w:rPr>
        <w:t>Unsigned. Examiner acceptance, official certification, and a client release are not claimed.</w:t>
      </w:r>
    </w:p>
    <w:sectPr w:rsidR="00FC693F" w:rsidRPr="0006063C" w:rsidSect="00034616">
      <w:pgSz w:w="12240" w:h="15840"/>
      <w:pgMar w:top="1224"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