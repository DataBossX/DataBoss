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Calibri" w:hAnsi="Calibri"/>
          <w:b/>
          <w:sz w:val="22"/>
        </w:rPr>
        <w:t>Section 13 Abstract Certification Letter</w:t>
      </w:r>
    </w:p>
    <w:p>
      <w:pPr>
        <w:spacing w:after="200" w:before="0"/>
        <w:jc w:val="center"/>
      </w:pPr>
      <w:r>
        <w:rPr>
          <w:rFonts w:ascii="Calibri" w:hAnsi="Calibri"/>
          <w:b/>
          <w:sz w:val="22"/>
        </w:rPr>
        <w:t>UNSIGNED</w:t>
      </w:r>
    </w:p>
    <w:p>
      <w:pPr>
        <w:spacing w:after="120" w:before="0"/>
      </w:pPr>
      <w:r>
        <w:rPr>
          <w:rFonts w:ascii="Calibri" w:hAnsi="Calibri"/>
          <w:b w:val="0"/>
          <w:sz w:val="22"/>
        </w:rPr>
        <w:t>T47N-R77W Section 13</w:t>
      </w:r>
    </w:p>
    <w:p>
      <w:pPr>
        <w:spacing w:after="200" w:before="0"/>
      </w:pPr>
      <w:r>
        <w:rPr>
          <w:rFonts w:ascii="Calibri" w:hAnsi="Calibri"/>
          <w:b w:val="0"/>
          <w:sz w:val="22"/>
        </w:rPr>
        <w:t>Johnson County, Wyoming</w:t>
      </w:r>
    </w:p>
    <w:p>
      <w:pPr>
        <w:spacing w:after="120" w:before="0"/>
      </w:pPr>
      <w:r>
        <w:rPr>
          <w:rFonts w:ascii="Calibri" w:hAnsi="Calibri"/>
          <w:b/>
          <w:sz w:val="22"/>
        </w:rPr>
        <w:t>Contents of abstract:</w:t>
      </w:r>
    </w:p>
    <w:p>
      <w:pPr>
        <w:spacing w:after="120" w:before="0"/>
      </w:pPr>
      <w:r>
        <w:rPr>
          <w:rFonts w:ascii="Calibri" w:hAnsi="Calibri"/>
          <w:b w:val="0"/>
          <w:sz w:val="22"/>
        </w:rPr>
        <w:t>This index is the Johnson County electronic land-record search for Section 13, Township 47 North, Range 77 West, printed in the tract-index PDF. It does not retire aliquot legals already entered on an image-examined runsheet in the section folder.</w:t>
      </w:r>
    </w:p>
    <w:p>
      <w:pPr>
        <w:spacing w:after="120" w:before="0"/>
      </w:pPr>
      <w:r>
        <w:rPr>
          <w:rFonts w:ascii="Calibri" w:hAnsi="Calibri"/>
          <w:b w:val="0"/>
          <w:sz w:val="22"/>
        </w:rPr>
        <w:t>The index contains 86 instruments. The county search printout states that the land records were validated through 7/9/2026. The printout date is 7/15/26. Date Posted Thru on the index is that validation date. It is not an examiner's certified searched-through cutoff.</w:t>
      </w:r>
    </w:p>
    <w:p>
      <w:pPr>
        <w:spacing w:after="120" w:before="0"/>
      </w:pPr>
      <w:r>
        <w:rPr>
          <w:rFonts w:ascii="Calibri" w:hAnsi="Calibri"/>
          <w:b w:val="0"/>
          <w:sz w:val="22"/>
        </w:rPr>
        <w:t>Instrument images were read for 0 entries. 0 additional entries use an instrument page and Exhibit A-1, and the comment on those rows is "missing image" because folio 363 / Exhibit B was not in the supplied image. For every other entry the recording date, parties, document number, and book-page are the values printed on the county search. The date of the document is Unknown unless an instrument image was read. The Section 13 search was validated through 7/9/2026 and printed 7/15/2026. Later searches for the Range 76 West sections were validated in October 2026. This section was not re-searched to that later date in the materials on hand.</w:t>
      </w:r>
    </w:p>
    <w:p>
      <w:pPr>
        <w:spacing w:after="120" w:before="0"/>
      </w:pPr>
      <w:r>
        <w:rPr>
          <w:rFonts w:ascii="Calibri" w:hAnsi="Calibri"/>
          <w:b w:val="0"/>
          <w:sz w:val="22"/>
        </w:rPr>
        <w:t>Where the printout gives no book and page, Book-Page is Unknown. Corner records in this search are in that group.</w:t>
      </w:r>
    </w:p>
    <w:p>
      <w:pPr>
        <w:spacing w:after="120" w:before="0"/>
      </w:pPr>
      <w:r>
        <w:rPr>
          <w:rFonts w:ascii="Calibri" w:hAnsi="Calibri"/>
          <w:b w:val="0"/>
          <w:sz w:val="22"/>
        </w:rPr>
        <w:t>Johnson County Assessor and Treasurer office reports are not included.</w:t>
      </w:r>
    </w:p>
    <w:p>
      <w:pPr>
        <w:spacing w:after="120" w:before="0"/>
      </w:pPr>
      <w:r>
        <w:rPr>
          <w:rFonts w:ascii="Calibri" w:hAnsi="Calibri"/>
          <w:b w:val="0"/>
          <w:sz w:val="22"/>
        </w:rPr>
        <w:t>Federal lease files and Bureau of Land Management serial register pages are not included in this county package.</w:t>
      </w:r>
    </w:p>
    <w:p>
      <w:pPr>
        <w:spacing w:after="200" w:before="0"/>
      </w:pPr>
      <w:r>
        <w:rPr>
          <w:rFonts w:ascii="Calibri" w:hAnsi="Calibri"/>
          <w:b w:val="0"/>
          <w:sz w:val="22"/>
        </w:rPr>
        <w:t>Judgment, lien, mortgage, and civil-suit searches beyond the instruments named on the county index printout were not performed.</w:t>
      </w:r>
    </w:p>
    <w:p>
      <w:pPr>
        <w:spacing w:after="120" w:before="0"/>
      </w:pPr>
      <w:r>
        <w:rPr>
          <w:rFonts w:ascii="Calibri" w:hAnsi="Calibri"/>
          <w:b w:val="0"/>
          <w:sz w:val="22"/>
        </w:rPr>
        <w:t>This abstract was prepared and made solely for the benefit of Anschutz Exploration Corporation and is not to be construed as a title opinion, nor a guaranty of title, and the information contained herein is conditioned upon the accuracy of the records of Johnson County, including any errors or omissions contained therein. This abstract is limited to the materials reviewed and described herein. The instruments referred to have not been examined to determine their legal sufficiency, except for the instrument images identified in the qualifications sheet.</w:t>
      </w:r>
    </w:p>
    <w:p>
      <w:pPr>
        <w:spacing w:after="320" w:before="0"/>
      </w:pPr>
      <w:r>
        <w:rPr>
          <w:rFonts w:ascii="Calibri" w:hAnsi="Calibri"/>
          <w:b w:val="0"/>
          <w:sz w:val="22"/>
        </w:rPr>
        <w:t>Prepared on October 18, 2026, through the source dates shown above, by: Ryan Gille.</w:t>
      </w:r>
    </w:p>
    <w:p>
      <w:pPr>
        <w:spacing w:after="120" w:before="0"/>
      </w:pPr>
      <w:r>
        <w:rPr>
          <w:rFonts w:ascii="Calibri" w:hAnsi="Calibri"/>
          <w:b w:val="0"/>
          <w:sz w:val="22"/>
        </w:rPr>
        <w:t>_________________________________</w:t>
      </w:r>
    </w:p>
    <w:p>
      <w:pPr>
        <w:spacing w:after="240" w:before="0"/>
      </w:pPr>
      <w:r>
        <w:rPr>
          <w:rFonts w:ascii="Calibri" w:hAnsi="Calibri"/>
          <w:b w:val="0"/>
          <w:sz w:val="22"/>
        </w:rPr>
        <w:t>Unsigned. Examiner signature is not on this letter.</w:t>
      </w:r>
    </w:p>
    <w:p>
      <w:pPr>
        <w:spacing w:after="120" w:before="0"/>
      </w:pPr>
      <w:r>
        <w:rPr>
          <w:rFonts w:ascii="Calibri" w:hAnsi="Calibri"/>
          <w:b w:val="0"/>
          <w:sz w:val="22"/>
        </w:rPr>
        <w:t>Gille Energy, LLC, Agent for</w:t>
      </w:r>
    </w:p>
    <w:p>
      <w:pPr>
        <w:spacing w:after="120" w:before="0"/>
      </w:pPr>
      <w:r>
        <w:rPr>
          <w:rFonts w:ascii="Calibri" w:hAnsi="Calibri"/>
          <w:b w:val="0"/>
          <w:sz w:val="22"/>
        </w:rPr>
        <w:t>Penterra Services, LLC</w:t>
      </w:r>
    </w:p>
    <w:p>
      <w:pPr>
        <w:spacing w:after="120" w:before="0"/>
      </w:pPr>
      <w:r>
        <w:rPr>
          <w:rFonts w:ascii="Calibri" w:hAnsi="Calibri"/>
          <w:b w:val="0"/>
          <w:sz w:val="22"/>
        </w:rPr>
        <w:t>15314 N. May Avenue</w:t>
      </w:r>
    </w:p>
    <w:p>
      <w:pPr>
        <w:spacing w:after="120" w:before="0"/>
      </w:pPr>
      <w:r>
        <w:rPr>
          <w:rFonts w:ascii="Calibri" w:hAnsi="Calibri"/>
          <w:b w:val="0"/>
          <w:sz w:val="22"/>
        </w:rPr>
        <w:t>Edmond, OK 73013</w:t>
      </w:r>
    </w:p>
    <w:sectPr w:rsidR="00FC693F" w:rsidRPr="0006063C" w:rsidSect="00034616">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