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31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31</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replaces the four-row partial index dated October 19, 2026. It is the Johnson County electronic land-record search for Section 31, 91 instruments, with the instrument images that were already in the section folder written over the matching rows.</w:t>
      </w:r>
    </w:p>
    <w:p>
      <w:pPr>
        <w:spacing w:after="120" w:before="0"/>
      </w:pPr>
      <w:r>
        <w:rPr>
          <w:rFonts w:ascii="Calibri" w:hAnsi="Calibri"/>
          <w:b w:val="0"/>
          <w:sz w:val="22"/>
        </w:rPr>
        <w:t>The index contains 91 instruments. The county search printout states that the land records were validated through 10/13/2026. The printout date is 10/13/26. Date Posted Thru on the index is that validation date. It is not an examiner's certified searched-through cutoff.</w:t>
      </w:r>
    </w:p>
    <w:p>
      <w:pPr>
        <w:spacing w:after="120" w:before="0"/>
      </w:pPr>
      <w:r>
        <w:rPr>
          <w:rFonts w:ascii="Calibri" w:hAnsi="Calibri"/>
          <w:b w:val="0"/>
          <w:sz w:val="22"/>
        </w:rPr>
        <w:t>Instrument images were read for 4 entries. 1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Books 0084-0029, RW32-0623, 0392-0536, and 0405-0049 were read from the images in the section folder. Book 0371-0354 was read from page 1 and Exhibit A-1 only. The Wormwood deed's recording stamp is 5/17/1951; the deed itself is dated 5/3/1951.</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