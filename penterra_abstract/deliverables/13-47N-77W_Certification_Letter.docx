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Section 13, T47N-R77W — Abstract Preparation Letter</w:t>
      </w:r>
    </w:p>
    <w:p/>
    <w:p>
      <w:r>
        <w:rPr>
          <w:b/>
        </w:rPr>
        <w:t>Township 47 North, Range 77 West, 6th P.M.</w:t>
      </w:r>
    </w:p>
    <w:p>
      <w:r>
        <w:rPr>
          <w:b/>
        </w:rPr>
        <w:t>Section 13: lands described in the source-specific entries (coverage incomplete)   Johnson County, Wyoming</w:t>
      </w:r>
    </w:p>
    <w:p/>
    <w:p>
      <w:r>
        <w:rPr>
          <w:b/>
        </w:rPr>
        <w:t>Contents of abstract:</w:t>
      </w:r>
    </w:p>
    <w:p/>
    <w:p>
      <w:r>
        <w:t>Index of Documents reflecting on the entries posted in the tract indices located and maintained by the Johnson County Clerk's office, from Inception to last Indexed Instrument Recorded September 25, 2015 (27 entries).</w:t>
      </w:r>
    </w:p>
    <w:p>
      <w:r>
        <w:t>Johnson County Assessor and/or Treasurer office reports, detailing surface owner property accounts and the state of any taxes due, N/A.</w:t>
      </w:r>
    </w:p>
    <w:p>
      <w:r>
        <w:t>Images of Federal Lease files USA W-40637, WYW-094604, WYW-094605, WYW-153528 and WYW-153681; posted-through date not established (UNKNOWN).</w:t>
      </w:r>
    </w:p>
    <w:p>
      <w:r>
        <w:t>Bureau of Land Management (MLRS) Serial Register Pages USA W-40637, WYW-094604, WYW-094605, WYW-153528 and WYW-153681; posted-through date not established (UNKNOWN).</w:t>
      </w:r>
    </w:p>
    <w:p>
      <w:r>
        <w:t>Judgement, Lien, Mortgages and Civil Suit Search not Performed.</w:t>
      </w:r>
    </w:p>
    <w:p/>
    <w:p>
      <w:r>
        <w:rPr>
          <w:b/>
        </w:rPr>
        <w:t>Qualifications:</w:t>
      </w:r>
    </w:p>
    <w:p>
      <w:pPr>
        <w:pStyle w:val="ListBullet"/>
      </w:pPr>
      <w:r>
        <w:t>Authoritative posted-through date is not established; the index header records it as UNKNOWN.</w:t>
      </w:r>
    </w:p>
    <w:p>
      <w:pPr>
        <w:pStyle w:val="ListBullet"/>
      </w:pPr>
      <w:r>
        <w:t>The compiled county index carries 27 abstract entries plus 1 Bureau of Land Management survey/plat record. A separate Historical proposals sheet holds 24 baseline proposal rows; those are proposals only and are excluded from the abstract entry count.</w:t>
      </w:r>
    </w:p>
    <w:p>
      <w:pPr>
        <w:pStyle w:val="ListBullet"/>
      </w:pPr>
      <w:r>
        <w:t>Federal companions carry 12 entries across 5 lease serials: USA W-40637 (1), WYW-094604 (2), WYW-094605 (4), WYW-153528 (2), WYW-153681 (3). Each is a historical companion; currentness is recorded as UNKNOWN.</w:t>
      </w:r>
    </w:p>
    <w:p>
      <w:pPr>
        <w:pStyle w:val="ListBullet"/>
      </w:pPr>
      <w:r>
        <w:t>The latest recorded instrument in the compiled index is dated September 25, 2015.</w:t>
      </w:r>
    </w:p>
    <w:p>
      <w:pPr>
        <w:pStyle w:val="ListBullet"/>
      </w:pPr>
      <w:r>
        <w:t>A fresh post-June 5, 2026 Serial Register Page and action history is still required for WYW-153528 and WYW-094605.</w:t>
      </w:r>
    </w:p>
    <w:p/>
    <w:p>
      <w:r>
        <w:t>This abstract was prepared and made solely for the benefit of Anschutz Exploration Corporation and is not to be construed as a title opinion, nor a guaranty of title, and the information contained herein is conditioned upon the accuracy of the tract indices of Johnson County, including any errors or omissions contained therein. This abstract is limited to the materials reviewed and searched and described herein. The instruments referred to have not been examined to determine their legal sufficiency.</w:t>
      </w:r>
    </w:p>
    <w:p/>
    <w:p>
      <w:r>
        <w:t>Prepared on October 11, 2026, through the source dates shown above by: Ryan Gille.</w:t>
      </w:r>
    </w:p>
    <w:p/>
    <w:p>
      <w:r>
        <w:t>________________________________</w:t>
      </w:r>
    </w:p>
    <w:p/>
    <w:p>
      <w:r>
        <w:t>Gille Energy, LLC, Agent for</w:t>
      </w:r>
    </w:p>
    <w:p>
      <w:r>
        <w:t>Penterra Services, LLC</w:t>
      </w:r>
    </w:p>
    <w:p>
      <w:r>
        <w:t>15314 N. May Avenue</w:t>
      </w:r>
    </w:p>
    <w:p>
      <w:r>
        <w:t>Edmond, OK 73013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