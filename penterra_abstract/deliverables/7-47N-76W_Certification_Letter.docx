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Section 7, T47N-R76W — Abstract Preparation Letter</w:t>
      </w:r>
    </w:p>
    <w:p/>
    <w:p>
      <w:r>
        <w:rPr>
          <w:b/>
        </w:rPr>
        <w:t>Township 47 North, Range 76 West, 6th P.M.</w:t>
      </w:r>
    </w:p>
    <w:p>
      <w:r>
        <w:rPr>
          <w:b/>
        </w:rPr>
        <w:t>Section 7: Lots 3, 4, E/2 SW/4, SE/4 (lands described in the source-supported entries)   Johnson County, Wyoming</w:t>
      </w:r>
    </w:p>
    <w:p/>
    <w:p>
      <w:r>
        <w:rPr>
          <w:b/>
        </w:rPr>
        <w:t>Contents of abstract:</w:t>
      </w:r>
    </w:p>
    <w:p/>
    <w:p>
      <w:r>
        <w:t>Index of Documents reflecting on the entries posted in the tract indices located and maintained by the Johnson County Clerk's office, from Unknown to last Indexed Instrument Recorded February 1, 1994 (3 entries).</w:t>
      </w:r>
    </w:p>
    <w:p>
      <w:r>
        <w:t>Johnson County Assessor and/or Treasurer office reports, detailing surface owner property accounts and the state of any taxes due, N/A.</w:t>
      </w:r>
    </w:p>
    <w:p>
      <w:r>
        <w:t>Images of Federal Lease files WYW-131225; posted-through date not established (UNKNOWN).</w:t>
      </w:r>
    </w:p>
    <w:p>
      <w:r>
        <w:t>Bureau of Land Management (MLRS) Serial Register Pages WYW-131225; posted-through date not established (UNKNOWN).</w:t>
      </w:r>
    </w:p>
    <w:p>
      <w:r>
        <w:t>Judgement, Lien, Mortgages and Civil Suit Search not Performed.</w:t>
      </w:r>
    </w:p>
    <w:p/>
    <w:p>
      <w:r>
        <w:rPr>
          <w:b/>
        </w:rPr>
        <w:t>Qualifications:</w:t>
      </w:r>
    </w:p>
    <w:p>
      <w:pPr>
        <w:pStyle w:val="ListBullet"/>
      </w:pPr>
      <w:r>
        <w:t>This section is a PARTIAL abstract. Only 3 county index entries are source-supported.</w:t>
      </w:r>
    </w:p>
    <w:p>
      <w:pPr>
        <w:pStyle w:val="ListBullet"/>
      </w:pPr>
      <w:r>
        <w:t>County source review is materially incomplete: of 9,081 physical county pages in the hashed local corpus (191 of 191 PDFs), 53 pages carry recorded review and 9,028 pages do not.</w:t>
      </w:r>
    </w:p>
    <w:p>
      <w:pPr>
        <w:pStyle w:val="ListBullet"/>
      </w:pPr>
      <w:r>
        <w:t>Starting date and authoritative posted-through date are not established; the index header records both as UNKNOWN.</w:t>
      </w:r>
    </w:p>
    <w:p>
      <w:pPr>
        <w:pStyle w:val="ListBullet"/>
      </w:pPr>
      <w:r>
        <w:t>Federal companion WYW-131225 contains 1 entry, a Bureau of Land Management serial register snapshot of October 7, 2026 (page 1 of 6). Later action pages were text-extracted only and are not admitted as operative instruments.</w:t>
      </w:r>
    </w:p>
    <w:p>
      <w:pPr>
        <w:pStyle w:val="ListBullet"/>
      </w:pPr>
      <w:r>
        <w:t>The latest recorded instrument in the compiled index is dated February 1, 1994. No complete current abstract is established for this section.</w:t>
      </w:r>
    </w:p>
    <w:p/>
    <w:p>
      <w:r>
        <w:t>This abstract was prepared and made solely for the benefit of Anschutz Exploration Corporation and is not to be construed as a title opinion, nor a guaranty of title, and the information contained herein is conditioned upon the accuracy of the tract indices of Johnson County, including any errors or omissions contained therein. This abstract is limited to the materials reviewed and searched and described herein. The instruments referred to have not been examined to determine their legal sufficiency.</w:t>
      </w:r>
    </w:p>
    <w:p/>
    <w:p>
      <w:r>
        <w:t>Prepared on October 11, 2026, through the source dates shown above by: Ryan Gille.</w:t>
      </w:r>
    </w:p>
    <w:p/>
    <w:p>
      <w:r>
        <w:t>________________________________</w:t>
      </w:r>
    </w:p>
    <w:p/>
    <w:p>
      <w:r>
        <w:t>Gille Energy, LLC, Agent for</w:t>
      </w:r>
    </w:p>
    <w:p>
      <w:r>
        <w:t>Penterra Services, LLC</w:t>
      </w:r>
    </w:p>
    <w:p>
      <w:r>
        <w:t>15314 N. May Avenue</w:t>
      </w:r>
    </w:p>
    <w:p>
      <w:r>
        <w:t>Edmond, OK 73013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